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微软雅黑" w:hAnsi="微软雅黑" w:eastAsia="微软雅黑"/>
          <w:b/>
          <w:sz w:val="44"/>
        </w:rPr>
        <w:t>元生 AI 生态健康饮食积分系统 - 完整技术开发方案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版本号：</w:t>
      </w:r>
      <w:r>
        <w:rPr>
          <w:rFonts w:ascii="微软雅黑" w:hAnsi="微软雅黑" w:eastAsia="微软雅黑"/>
          <w:sz w:val="21"/>
        </w:rPr>
        <w:t xml:space="preserve"> V4.0 </w:t>
      </w:r>
      <w:r>
        <w:rPr>
          <w:rFonts w:ascii="微软雅黑" w:hAnsi="微软雅黑" w:eastAsia="微软雅黑"/>
          <w:b/>
          <w:sz w:val="21"/>
        </w:rPr>
        <w:t>交付日期：</w:t>
      </w:r>
      <w:r>
        <w:rPr>
          <w:rFonts w:ascii="微软雅黑" w:hAnsi="微软雅黑" w:eastAsia="微软雅黑"/>
          <w:sz w:val="21"/>
        </w:rPr>
        <w:t xml:space="preserve"> 2026-03-17 </w:t>
      </w:r>
      <w:r>
        <w:rPr>
          <w:rFonts w:ascii="微软雅黑" w:hAnsi="微软雅黑" w:eastAsia="微软雅黑"/>
          <w:b/>
          <w:sz w:val="21"/>
        </w:rPr>
        <w:t>适用对象：</w:t>
      </w:r>
      <w:r>
        <w:rPr>
          <w:rFonts w:ascii="微软雅黑" w:hAnsi="微软雅黑" w:eastAsia="微软雅黑"/>
          <w:sz w:val="21"/>
        </w:rPr>
        <w:t xml:space="preserve"> 软件开发公司、技术团队 </w:t>
      </w:r>
      <w:r>
        <w:rPr>
          <w:rFonts w:ascii="微软雅黑" w:hAnsi="微软雅黑" w:eastAsia="微软雅黑"/>
          <w:b/>
          <w:sz w:val="21"/>
        </w:rPr>
        <w:t>文档说明：</w:t>
      </w:r>
      <w:r>
        <w:rPr>
          <w:rFonts w:ascii="微软雅黑" w:hAnsi="微软雅黑" w:eastAsia="微软雅黑"/>
          <w:sz w:val="21"/>
        </w:rPr>
        <w:t xml:space="preserve"> 本文档为完整可执行技术方案，包含会员体系、危机钩子报告、AI 驯化、积分系统、适老化设计等全部功能，技术公司可直接用于开发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目录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项目概述 (#一项目概述)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系统架构 (#二系统架构)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会员体系与用户身份 (#三会员体系与用户身份)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危机钩子报告功能 (#四危机钩子报告功能)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AI 驯化与质量控制 (#五 ai 驯化与质量控制)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积分系统 (#六积分系统)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适老化设计 (#七适老化设计)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表单数据结构 (#八表单数据结构)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API 接口定义 (#九 api 接口定义)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数据库设计 (#十数据库设计)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后台管理系统 (#十一后台管理系统)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技术实现要求 (#十二技术实现要求)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开发里程碑 (#十三开发里程碑)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验收标准 (#十四验收标准)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一、项目概述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1.1 产品定位</w:t>
      </w:r>
    </w:p>
    <w:p>
      <w:pPr>
        <w:spacing w:after="80" w:line="360" w:lineRule="auto"/>
      </w:pPr>
      <w:r>
        <w:rPr>
          <w:rFonts w:ascii="微软雅黑" w:hAnsi="微软雅黑" w:eastAsia="微软雅黑"/>
          <w:sz w:val="21"/>
        </w:rPr>
        <w:t>元生 AI 生态健康饮食积分系统是一个集健康评估、AI 饮食建议、积分激励、线下服务于一体的一站式健康管理平台。通过 AI 技术分析用户健康状况，生成个性化饮食改善方案，结合积分激励机制和线下服务网络，实现用户健康管理和商业转化。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核心特色：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🎯 AI 驯化：5 层控制体系，防止编造数据、医疗越界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🪝 危机钩子：2 份报告设计，引导到店转化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👴 适老化：大字体、大按钮、简化操作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🏅 荣誉体系：等级勋章、惊喜激励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🛡️ 隐私保护：支持非实名注册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1.2 核心功能模块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用户端（小程序）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微信登录、健康评估、每日打卡（图标 + 拍照）、课程学习、积分中心、积分商城、报告查看、拉新拓客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 端用户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代理商端（Web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用户管理、报告审核/编辑/下载、积分核销、数据统计、分润查询、店面信息发布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服务商端（Web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客户查询、报告下载、线下接待记录、网点管理、活跃度监控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总管理后台（Web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账号权限、系统配置、合规管理、用户管理、内容商品、订单结算、积分全局、内容审核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总部管理员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1.3 核心业务流程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核心业务流程图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游客 → 微信登录 → 健康评估 → AI 生成报告 → 危机钩子报告（用户可见）│</w:t>
        <w:br/>
        <w:t>│                                    → 7 天调理方案（仅后台可见）    │</w:t>
        <w:br/>
        <w:t>│         ↓                                                       │</w:t>
        <w:br/>
        <w:t>│  引导到店 → 代理商下载完整报告 → 线下讲解 → 会员转化             │</w:t>
        <w:br/>
        <w:t>│         ↓                                                       │</w:t>
        <w:br/>
        <w:t>│  会员 → 每月 1 次评估 → 每日打卡（图标/拍照）→ 课程学习 → 积分获取  │</w:t>
        <w:br/>
        <w:t>│         ↓                                                       │</w:t>
        <w:br/>
        <w:t>│  积分消费 → 线上商城（积分 + 现金）/ 线下核销（实物兑换）          │</w:t>
        <w:br/>
        <w:t>│         ↓                                                       │</w:t>
        <w:br/>
        <w:t>│  拉新 → 分享 2 名新客户 → 获得"健康使者"荣誉勋章                   │</w:t>
        <w:br/>
        <w:t>│                                                                 │</w:t>
        <w:br/>
        <w:t>│  【流失预警】                                                    │</w:t>
        <w:br/>
        <w:t>│  会员 3 天无活跃 → 后台自动提醒代理商/服务商 → 主动跟进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1.4 核心原则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⚠️ 重要：本系统为饮食与生活方式建议工具，不能替代任何医疗诊断、治疗及医嘱。</w:t>
        <w:br/>
        <w:t xml:space="preserve">         所有健康决策应咨询专业医师。</w:t>
        <w:br/>
        <w:t xml:space="preserve">         </w:t>
        <w:br/>
        <w:t>🔒 科学严谨：AI 生成内容必须基于用户真实数据，不得编造</w:t>
        <w:br/>
        <w:t>🎯 个性化：报告必须根据用户具体情况生成，不得千篇一律</w:t>
        <w:br/>
        <w:t>⚕️ 合规性：不得进行疾病诊断、治疗建议，必须有免责声明</w:t>
        <w:br/>
        <w:t>💰 商业闭环：线上评估→线下服务→会员转化→积分消费</w:t>
        <w:br/>
        <w:t>👴 适老化：大字体、大按钮、简化操作，方便老年人使用</w:t>
        <w:br/>
        <w:t>🛡️ 隐私保护：支持非实名注册，保护用户隐私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二、系统架构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2.1 技术架构图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用户层                                   │</w:t>
        <w:br/>
        <w:t>│  ┌──────────────┐  ┌──────────────┐  ┌──────────────┐          │</w:t>
        <w:br/>
        <w:t>│  │ 微信小程序   │  │ 代理商后台   │  │ 服务商后台   │          │</w:t>
        <w:br/>
        <w:t>│  │ (适老化版)   │  │  (Web)       │  │  (Web)       │          │</w:t>
        <w:br/>
        <w:t>│  └──────┬───────┘  └──────┬───────┘  └──────┬───────┘          │</w:t>
        <w:br/>
        <w:t>│         │                 │                 │                   │</w:t>
        <w:br/>
        <w:t>│         └─────────────────┼─────────────────┘                   │</w:t>
        <w:br/>
        <w:t>│                           ↓                                     │</w:t>
        <w:br/>
        <w:t>│                  ┌────────────────┐                             │</w:t>
        <w:br/>
        <w:t>│                  │     Nginx      │  负载均衡 + SSL              │</w:t>
        <w:br/>
        <w:t>│                  └───────┬────────┘                             │</w:t>
        <w:br/>
        <w:t>│                          │                                      │</w:t>
        <w:br/>
        <w:t>│         ┌────────────────┼────────────────┐                    │</w:t>
        <w:br/>
        <w:t>│         ↓                ↓                ↓                     │</w:t>
        <w:br/>
        <w:t>│  ┌───────────┐   ┌───────────┐   ┌───────────┐                │</w:t>
        <w:br/>
        <w:t>│  │ 小程序 API │   │ 后台 API  │   │  文件服务  │                │</w:t>
        <w:br/>
        <w:t>│  │  (Node)   │   │  (Node)   │   │   (OSS)   │                │</w:t>
        <w:br/>
        <w:t>│  └─────┬─────┘   └─────┬─────┘   └───────────┘                │</w:t>
        <w:br/>
        <w:t>│        │               │                                       │</w:t>
        <w:br/>
        <w:t>│        │         ┌─────┴─────┐                                │</w:t>
        <w:br/>
        <w:t>│        │         │  豆包 AI   │                                │</w:t>
        <w:br/>
        <w:t>│        │         │  接口     │                                │</w:t>
        <w:br/>
        <w:t>│        │         └───────────┘                                │</w:t>
        <w:br/>
        <w:t>│        │                                                       │</w:t>
        <w:br/>
        <w:t>│        ↓                                                       │</w:t>
        <w:br/>
        <w:t>│  ┌───────────┐  ┌───────────┐  ┌───────────┐                 │</w:t>
        <w:br/>
        <w:t>│  │   MySQL   │  │   Redis   │  │   日志    │                 │</w:t>
        <w:br/>
        <w:t>│  │  数据库   │  │   缓存    │  │   存储    │                 │</w:t>
        <w:br/>
        <w:t>│  └───────────┘  └───────────┘  └───────────┘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2.2 技术栈要求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技术要求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版本要求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微信小程序原生开发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基础库 2.19+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后台管理前端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Element Plus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3.3+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Node.js + Express/NestJS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 18.x LTS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缓存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文件存储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OSS/腾讯云 COS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接口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豆包 API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doubao-pro-32k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阿里云内容安全/腾讯云内容安全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服务器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1.20+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2.3 性能要求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小程序首页加载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2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首屏渲染时间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评估表提交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提交响应时间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分析响应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30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报告生成时间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响应时间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500ms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P95 延迟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并发用户支持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500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同时在线用户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系统可用性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99%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月度可用性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图片识别响应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饮食图片验证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三、会员体系与用户身份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3.1 用户身份定义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身份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游客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首次通过分享码进入，未注册会员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可查看危机钩子报告，不可查看完整方案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已注册但未开通会员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可查看全部报告，无每月评估次数限制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会员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已注册会员身份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次免费评估 + 查看完整报告 + 积分权益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服务商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线下门店服务人员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可下载客户报告，进行线下讲解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代理商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拥有分享码的渠道商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可开通会员、查看客户报告、管理客户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3.2 会员荣誉等级体系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会员荣誉等级体系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【等级勋章】                                                    │</w:t>
        <w:br/>
        <w:t>│                                                                 │</w:t>
        <w:br/>
        <w:t>│  Lv.1 健康新人 → 注册即得                                        │</w:t>
        <w:br/>
        <w:t>│       权益：基础积分获取                                         │</w:t>
        <w:br/>
        <w:t>│                                                                 │</w:t>
        <w:br/>
        <w:t>│  Lv.2 健康达人 → 连续打卡 7 天                                   │</w:t>
        <w:br/>
        <w:t>│       权益：积分获取 +10%                                       │</w:t>
        <w:br/>
        <w:t>│                                                                 │</w:t>
        <w:br/>
        <w:t>│  Lv.3 健康之星 → 连续打卡 30 天                                  │</w:t>
        <w:br/>
        <w:t>│       权益：积分获取 +20% + 专属客服                             │</w:t>
        <w:br/>
        <w:t>│                                                                 │</w:t>
        <w:br/>
        <w:t>│  Lv.4 健康大使 → 累计打卡 90 天                                  │</w:t>
        <w:br/>
        <w:t>│       权益：积分获取 +30% + 优先活动参与                         │</w:t>
        <w:br/>
        <w:t>│                                                                 │</w:t>
        <w:br/>
        <w:t>│  Lv.5 健康使者 → 分享 2 名新客户注册并完成首评估                   │</w:t>
        <w:br/>
        <w:t>│       权益：积分获取 +40% + 专属礼品 + 年度表彰                   │</w:t>
        <w:br/>
        <w:t>│                                                                 │</w:t>
        <w:br/>
        <w:t>│  【特殊勋章】                                                    │</w:t>
        <w:br/>
        <w:t>│  🏅 学习达人 → 累计学习 10 门课程                                 │</w:t>
        <w:br/>
        <w:t>│  🏅 拉新能手 → 累计拉新 5 人                                      │</w:t>
        <w:br/>
        <w:t>│  🏅 坚持之星 → 连续打卡 100 天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3.3 会员权益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权益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健康评估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免费填写健康调查表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完整报告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7 天调理方案完整内容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 PDF 版本报告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积分获取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打卡、签到、拉新、学习获取积分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按规则计算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积分消费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积分商城兑换商品（积分 + 现金）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按商城规则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线下核销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代理商处实物兑换积分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查看历史评估记录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荣誉勋章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等级勋章、特殊勋章展示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无限制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3.4 会员次数限制逻辑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检查本月评估次数</w:t>
        <w:br/>
        <w:t>async function checkAssessmentLimit(userId) {</w:t>
        <w:br/>
        <w:t xml:space="preserve">  const currentDate = new Date();</w:t>
        <w:br/>
        <w:t xml:space="preserve">  const currentMonth = currentDate.getMonth();</w:t>
        <w:br/>
        <w:t xml:space="preserve">  const currentYear = currentDate.getFullYear();</w:t>
        <w:br/>
        <w:t xml:space="preserve">  </w:t>
        <w:br/>
        <w:t xml:space="preserve">  const assessmentRecord = await db.assessments.findOne({</w:t>
        <w:br/>
        <w:t xml:space="preserve">    user_id: userId,</w:t>
        <w:br/>
        <w:t xml:space="preserve">    year: currentYear,</w:t>
        <w:br/>
        <w:t xml:space="preserve">    month: currentMonth</w:t>
        <w:br/>
        <w:t xml:space="preserve">  });</w:t>
        <w:br/>
        <w:t xml:space="preserve">  </w:t>
        <w:br/>
        <w:t xml:space="preserve">  if (assessmentRecord &amp;&amp; assessmentRecord.count &gt;= 1) {</w:t>
        <w:br/>
        <w:t xml:space="preserve">    return {</w:t>
        <w:br/>
        <w:t xml:space="preserve">      allowed: false,</w:t>
        <w:br/>
        <w:t xml:space="preserve">      message: '您本月的评估次数已用完，请于下月再来',</w:t>
        <w:br/>
        <w:t xml:space="preserve">      nextAvailableDate: new Date(currentYear, currentMonth + 1, 1)</w:t>
        <w:br/>
        <w:t xml:space="preserve">    };</w:t>
        <w:br/>
        <w:t xml:space="preserve">  }</w:t>
        <w:br/>
        <w:t xml:space="preserve">  </w:t>
        <w:br/>
        <w:t xml:space="preserve">  return { allowed: true };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3.5 流失预警机制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检测 3 天无活跃用户</w:t>
        <w:br/>
        <w:t>async function checkInactiveUsers() {</w:t>
        <w:br/>
        <w:t xml:space="preserve">  const threeDaysAgo = new Date();</w:t>
        <w:br/>
        <w:t xml:space="preserve">  threeDaysAgo.setDate(threeDaysAgo.getDate() - 3);</w:t>
        <w:br/>
        <w:t xml:space="preserve">  </w:t>
        <w:br/>
        <w:t xml:space="preserve">  // 查询 3 天无打卡、无课程学习的会员</w:t>
        <w:br/>
        <w:t xml:space="preserve">  const inactiveUsers = await db.users.find({</w:t>
        <w:br/>
        <w:t xml:space="preserve">    is_member: true,</w:t>
        <w:br/>
        <w:t xml:space="preserve">    last_active_date: { $lt: threeDaysAgo }</w:t>
        <w:br/>
        <w:t xml:space="preserve">  });</w:t>
        <w:br/>
        <w:t xml:space="preserve">  </w:t>
        <w:br/>
        <w:t xml:space="preserve">  for (const user of inactiveUsers) {</w:t>
        <w:br/>
        <w:t xml:space="preserve">    // 通知代理商</w:t>
        <w:br/>
        <w:t xml:space="preserve">    await notifyAgent(user.agent_id, {</w:t>
        <w:br/>
        <w:t xml:space="preserve">      type: 'user_inactive',</w:t>
        <w:br/>
        <w:t xml:space="preserve">      user_id: user.id,</w:t>
        <w:br/>
        <w:t xml:space="preserve">      user_name: user.name,</w:t>
        <w:br/>
        <w:t xml:space="preserve">      days_inactive: 3,</w:t>
        <w:br/>
        <w:t xml:space="preserve">      message: `您的用户${user.name}已 3 天未活跃，请及时跟进`</w:t>
        <w:br/>
        <w:t xml:space="preserve">    });</w:t>
        <w:br/>
        <w:t xml:space="preserve">    </w:t>
        <w:br/>
        <w:t xml:space="preserve">    // 通知服务商</w:t>
        <w:br/>
        <w:t xml:space="preserve">    if (user.service_provider_id) {</w:t>
        <w:br/>
        <w:t xml:space="preserve">      await notifyServiceProvider(user.service_provider_id, {</w:t>
        <w:br/>
        <w:t xml:space="preserve">        type: 'user_inactive',</w:t>
        <w:br/>
        <w:t xml:space="preserve">        user_id: user.id,</w:t>
        <w:br/>
        <w:t xml:space="preserve">        user_name: user.name,</w:t>
        <w:br/>
        <w:t xml:space="preserve">        days_inactive: 3,</w:t>
        <w:br/>
        <w:t xml:space="preserve">        message: `您的客户${user.name}已 3 天未活跃，请及时跟进`</w:t>
        <w:br/>
        <w:t xml:space="preserve">      });</w:t>
        <w:br/>
        <w:t xml:space="preserve">    }</w:t>
        <w:br/>
        <w:t xml:space="preserve">  }</w:t>
        <w:br/>
        <w:t>}</w:t>
        <w:br/>
        <w:br/>
        <w:t>// 每日凌晨执行</w:t>
        <w:br/>
        <w:t>cron.schedule('0 2 * * *', checkInactiveUsers);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3.6 分享码体系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分享码结构：AGT-XXXXXX（代理商 ID+ 随机码）</w:t>
        <w:br/>
        <w:br/>
        <w:t>追踪逻辑：</w:t>
        <w:br/>
        <w:t>1. 游客通过分享码进入小程序</w:t>
        <w:br/>
        <w:t>2. 系统记录分享码与游客的绑定关系</w:t>
        <w:br/>
        <w:t>3. 游客转化为用户/会员后，分享码绑定该用户</w:t>
        <w:br/>
        <w:t>4. 代理商可查看其分享码带来的用户列表</w:t>
        <w:br/>
        <w:t>5. 用户消费/活跃，代理商获得相应分润</w:t>
        <w:br/>
        <w:t>6. 用户分享 2 名新客户，获得"健康使者"勋章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四、危机钩子报告功能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4.1 报告类型定义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报告类型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可见用户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报告 A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危机钩子报告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健康风险概述 + 痛点分析 + 引流话术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所有用户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引导到店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报告 B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 天调理方案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完整的 7 天饮食调理计划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会员/后台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交付价值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4.2 危机钩子报告结构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# 饮食健康风险评估报告</w:t>
        <w:br/>
        <w:br/>
        <w:t xml:space="preserve">**客户姓名：** {name}  </w:t>
        <w:br/>
        <w:t xml:space="preserve">**评估日期：** {generate_date}  </w:t>
        <w:br/>
        <w:t>**报告类型：** 饮食健康风险评估（简版）</w:t>
        <w:br/>
        <w:br/>
        <w:t>---</w:t>
        <w:br/>
        <w:br/>
        <w:t>## ⚠️ 重要提示</w:t>
        <w:br/>
        <w:br/>
        <w:t>本报告为饮食健康风险评估，基于您提供的信息进行 AI 分析生成。</w:t>
        <w:br/>
        <w:t>报告结果仅供参考，不作为疾病诊断依据。</w:t>
        <w:br/>
        <w:t>如需详细解读，请咨询服务商或专业医师。</w:t>
        <w:br/>
        <w:br/>
        <w:t>---</w:t>
        <w:br/>
        <w:br/>
        <w:t>## 一、您的饮食健康现状</w:t>
        <w:br/>
        <w:br/>
        <w:t>{ai_generated_current_status}</w:t>
        <w:br/>
        <w:br/>
        <w:t>## 二、潜在健康风险分析</w:t>
        <w:br/>
        <w:br/>
        <w:t>{ai_generated_risk_analysis}</w:t>
        <w:br/>
        <w:br/>
        <w:t>## 三、健康影响评估</w:t>
        <w:br/>
        <w:br/>
        <w:t>{ai_generated_health_impact}</w:t>
        <w:br/>
        <w:br/>
        <w:t>## 四、改善建议概述</w:t>
        <w:br/>
        <w:br/>
        <w:t>{ai_generated_improvement_overview}</w:t>
        <w:br/>
        <w:br/>
        <w:t>## 五、您的专属调理方案已生成</w:t>
        <w:br/>
        <w:br/>
        <w:t>{ai_generated_plan_teaser}</w:t>
        <w:br/>
        <w:br/>
        <w:t>**领取方式：**</w:t>
        <w:br/>
        <w:t>📍 请前往最近的服务网点，由专业服务商为您解读完整方案。</w:t>
        <w:br/>
        <w:br/>
        <w:t>**最近服务网点：**</w:t>
        <w:br/>
        <w:t>{name} {address} {phone}</w:t>
        <w:br/>
        <w:br/>
        <w:t>---</w:t>
        <w:br/>
        <w:br/>
        <w:t>**再次提醒：** 本报告为饮食健康风险评估，不作为疾病诊断依据。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五、AI 驯化与质量控制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5.1 AI 驯化 5 层控制体系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AI 驯化 5 层控制体系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第 1 层【输入】→ 结构化 JSON + 数据来源标注                  │</w:t>
        <w:br/>
        <w:t>│  第 2 层【Prompt】→ 角色设定 + 约束规则 + 输出模板             │</w:t>
        <w:br/>
        <w:t>│  第 3 层【参数】→ temperature=0.3 降低随机性                  │</w:t>
        <w:br/>
        <w:t>│  第 4 层【验证】→ 规则校验 + 敏感词检测 + 医疗红线检查        │</w:t>
        <w:br/>
        <w:t>│  第 5 层【优化】→ 人工审核 + 用户反馈 + Prompt 迭代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5.2 第 1 层：输入控制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数据结构化设计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用户健康数据结构（带来源标注）</w:t>
        <w:br/>
        <w:t>{</w:t>
        <w:br/>
        <w:t xml:space="preserve">  "basic_info": {</w:t>
        <w:br/>
        <w:t xml:space="preserve">    "name": "张三",</w:t>
        <w:br/>
        <w:t xml:space="preserve">    "age_range": "46-60",</w:t>
        <w:br/>
        <w:t xml:space="preserve">    "region": "广东广州"</w:t>
        <w:br/>
        <w:t xml:space="preserve">  },</w:t>
        <w:br/>
        <w:t xml:space="preserve">  "health_indicators": {</w:t>
        <w:br/>
        <w:t xml:space="preserve">    "blood_pressure": {</w:t>
        <w:br/>
        <w:t xml:space="preserve">      "status": "high",</w:t>
        <w:br/>
        <w:t xml:space="preserve">      "value": "150/95",</w:t>
        <w:br/>
        <w:t xml:space="preserve">      "source": "user_provided"  // ✅ 用户提供的真实数据</w:t>
        <w:br/>
        <w:t xml:space="preserve">    },</w:t>
        <w:br/>
        <w:t xml:space="preserve">    "blood_sugar": {</w:t>
        <w:br/>
        <w:t xml:space="preserve">      "status": "unknown",</w:t>
        <w:br/>
        <w:t xml:space="preserve">      "value": null,</w:t>
        <w:br/>
        <w:t xml:space="preserve">      "source": "not_provided"   // ⚠️ 用户未提供，AI 不得编造</w:t>
        <w:br/>
        <w:t xml:space="preserve">    }</w:t>
        <w:br/>
        <w:t xml:space="preserve">  },</w:t>
        <w:br/>
        <w:t xml:space="preserve">  "diet_habits": {</w:t>
        <w:br/>
        <w:t xml:space="preserve">    "staple_food": ["rice", "wheat"],</w:t>
        <w:br/>
        <w:t xml:space="preserve">    "taste_preference": ["salty", "oily"]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5.3 第 2 层：Prompt 驯化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System Prompt（固定）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# 角色设定</w:t>
        <w:br/>
        <w:br/>
        <w:t>你是一位拥有 15 年临床经验的注册营养师，擅长根据用户的饮食生活习惯分析潜在健康风险。</w:t>
        <w:br/>
        <w:br/>
        <w:t># 工作原则</w:t>
        <w:br/>
        <w:br/>
        <w:t>1. **真实性原则**：只基于用户提供的真实信息分析，不编造数据</w:t>
        <w:br/>
        <w:t>2. **个性化原则**：每个建议必须与用户具体情况直接关联</w:t>
        <w:br/>
        <w:t>3. **谨慎性原则**：使用"可能"、"风险增加"等谨慎表述</w:t>
        <w:br/>
        <w:t>4. **合规原则**：不做疾病诊断，不承诺治疗效果</w:t>
        <w:br/>
        <w:br/>
        <w:t># 禁止行为</w:t>
        <w:br/>
        <w:br/>
        <w:t>❌ 编造用户未提供的体检数值</w:t>
        <w:br/>
        <w:t>❌ 做出疾病诊断（如"您患有糖尿病"）</w:t>
        <w:br/>
        <w:t>❌ 承诺治疗效果（如"7 天治愈"）</w:t>
        <w:br/>
        <w:t>❌ 使用恐吓性语言（如"会得癌症"）</w:t>
        <w:br/>
        <w:t>❌ 使用绝对化表述（如"一定会"、"肯定"）</w:t>
        <w:br/>
        <w:br/>
        <w:t># 必须包含</w:t>
        <w:br/>
        <w:br/>
        <w:t>✅ 基于用户真实数据的分析</w:t>
        <w:br/>
        <w:t>✅ 谨慎的风险表述（"可能"、"风险增加"）</w:t>
        <w:br/>
        <w:t>✅ 免责声明</w:t>
        <w:br/>
        <w:t>✅ 引导到店领取完整方案的话术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5.4 第 3 层：参数控制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豆包 API 参数配置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  <w:br/>
        <w:t xml:space="preserve">  "model": "doubao-pro-32k",</w:t>
        <w:br/>
        <w:t xml:space="preserve">  "temperature": 0.3,</w:t>
        <w:br/>
        <w:t xml:space="preserve">  "top_p": 0.8,</w:t>
        <w:br/>
        <w:t xml:space="preserve">  "top_k": 40,</w:t>
        <w:br/>
        <w:t xml:space="preserve">  "max_tokens": 2000,</w:t>
        <w:br/>
        <w:t xml:space="preserve">  "presence_penalty": 0.2,</w:t>
        <w:br/>
        <w:t xml:space="preserve">  "frequency_penalty": 0.3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5.5 第 4 层：自动验证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敏感词检测规则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禁止出现的表述（医疗红线）</w:t>
        <w:br/>
        <w:t>const FORBIDDEN_PATTERNS = [</w:t>
        <w:br/>
        <w:t xml:space="preserve">  { pattern: /治疗.*疾病/, message: '禁止使用"治疗疾病"表述' },</w:t>
        <w:br/>
        <w:t xml:space="preserve">  { pattern: /治愈/, message: '禁止使用"治愈"表述' },</w:t>
        <w:br/>
        <w:t xml:space="preserve">  { pattern: /诊断.*为/, message: '禁止使用"诊断为"表述' },</w:t>
        <w:br/>
        <w:t xml:space="preserve">  { pattern: /处方/, message: '禁止使用"处方"表述' },</w:t>
        <w:br/>
        <w:t xml:space="preserve">  { pattern: /代替.*药物/, message: '禁止使用"代替药物"表述' },</w:t>
        <w:br/>
        <w:t xml:space="preserve">  { pattern: /疗效/, message: '禁止使用"疗效"表述' },</w:t>
        <w:br/>
        <w:t xml:space="preserve">  { pattern: /根治/, message: '禁止使用"根治"表述' },</w:t>
        <w:br/>
        <w:t xml:space="preserve">  { pattern: /停药/, message: '禁止使用"停药"表述' },</w:t>
        <w:br/>
        <w:t xml:space="preserve">  { pattern: /保证.*天好转/, message: '禁止承诺效果' },</w:t>
        <w:br/>
        <w:t xml:space="preserve">  { pattern: /肯定.*改善/, message: '禁止绝对化表述' }</w:t>
        <w:br/>
        <w:t>];</w:t>
        <w:br/>
        <w:br/>
        <w:t>// 验证函数</w:t>
        <w:br/>
        <w:t>function checkSensitiveWords(output) {</w:t>
        <w:br/>
        <w:t xml:space="preserve">  const errors = [];</w:t>
        <w:br/>
        <w:t xml:space="preserve">  </w:t>
        <w:br/>
        <w:t xml:space="preserve">  FORBIDDEN_PATTERNS.forEach(({ pattern, message }) =&gt; {</w:t>
        <w:br/>
        <w:t xml:space="preserve">    if (pattern.test(output)) {</w:t>
        <w:br/>
        <w:t xml:space="preserve">      errors.push(`[医疗红线] ${message}`);</w:t>
        <w:br/>
        <w:t xml:space="preserve">    }</w:t>
        <w:br/>
        <w:t xml:space="preserve">  });</w:t>
        <w:br/>
        <w:t xml:space="preserve">  </w:t>
        <w:br/>
        <w:t xml:space="preserve">  return errors;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六、积分系统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6.1 积分获取规则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积分值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后台可配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每日三餐打卡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分/餐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每日最多 3 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遵循饮食计划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+20 分/次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打卡后确认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每日签到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+5 分/天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连续签到额外奖励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课程学习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分/课程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学习进度≥80% 才给积分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拉新注册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+50 分/人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新用户完成首评估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拉新活跃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+100 分/人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新用户 7 天活跃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分享 2 名新客户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+200 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获得"健康使者"勋章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6.2 积分惊喜激励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获得积分后随机显示惊喜提示词</w:t>
        <w:br/>
        <w:t>const surpriseMessages = [</w:t>
        <w:br/>
        <w:t xml:space="preserve">  '🎉 太棒了！离健康目标又近了一步！',</w:t>
        <w:br/>
        <w:t xml:space="preserve">  '💪 坚持就是胜利，继续加油！',</w:t>
        <w:br/>
        <w:t xml:space="preserve">  '🌟 您今天的努力，明天的健康！',</w:t>
        <w:br/>
        <w:t xml:space="preserve">  '🏆 超越昨天的自己，真棒！',</w:t>
        <w:br/>
        <w:t xml:space="preserve">  '🎁 积分翻倍卡已放入您的账户！',</w:t>
        <w:br/>
        <w:t xml:space="preserve">  '⭐ 连续打卡 7 天可获得额外奖励哦！'</w:t>
        <w:br/>
        <w:t>];</w:t>
        <w:br/>
        <w:br/>
        <w:t>function getSurpriseMessage(points) {</w:t>
        <w:br/>
        <w:t xml:space="preserve">  const baseMessage = `恭喜您获得${points}积分！`;</w:t>
        <w:br/>
        <w:t xml:space="preserve">  const surprise = surpriseMessages[Math.floor(Math.random() * surpriseMessages.length)];</w:t>
        <w:br/>
        <w:t xml:space="preserve">  return `${baseMessage}\n${surprise}`;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6.3 积分消费规则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兑换模式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线上商城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 + 现金兑换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500 积分 +50 元兑换商品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不能全积分兑换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线下核销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代理商实物兑换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1000 积分兑换店面礼品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需平台记录留存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6.4 线下积分核销流程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1. 会员到店，出示积分二维码</w:t>
        <w:br/>
        <w:t xml:space="preserve">   ↓</w:t>
        <w:br/>
        <w:t>2. 代理商登录后台，扫码核销</w:t>
        <w:br/>
        <w:t xml:space="preserve">   ↓</w:t>
        <w:br/>
        <w:t>3. 输入核销信息：</w:t>
        <w:br/>
        <w:t xml:space="preserve">   - 核销积分：1000 分</w:t>
        <w:br/>
        <w:t xml:space="preserve">   - 兑换礼品：[线下自定，如"健康手环"]</w:t>
        <w:br/>
        <w:t xml:space="preserve">   - 备注：店面自行公示，不在平台展示</w:t>
        <w:br/>
        <w:t xml:space="preserve">   ↓</w:t>
        <w:br/>
        <w:t>4. 系统扣减会员积分</w:t>
        <w:br/>
        <w:t xml:space="preserve">   ↓</w:t>
        <w:br/>
        <w:t>5. 平台记录留存（积分流水 + 礼品备注）</w:t>
        <w:br/>
        <w:t xml:space="preserve">   ↓</w:t>
        <w:br/>
        <w:t>6. 会员积分余额实时更新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6.5 课程学习积分规则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课程学习进度追踪</w:t>
        <w:br/>
        <w:t>async function trackCourseProgress(userId, courseId, progress) {</w:t>
        <w:br/>
        <w:t xml:space="preserve">  // 学习进度≥80% 才给积分</w:t>
        <w:br/>
        <w:t xml:space="preserve">  if (progress &gt;= 80) {</w:t>
        <w:br/>
        <w:t xml:space="preserve">    const record = await db.courseRecords.findOne({</w:t>
        <w:br/>
        <w:t xml:space="preserve">      user_id: userId,</w:t>
        <w:br/>
        <w:t xml:space="preserve">      course_id: courseId,</w:t>
        <w:br/>
        <w:t xml:space="preserve">      date: today</w:t>
        <w:br/>
        <w:t xml:space="preserve">    });</w:t>
        <w:br/>
        <w:t xml:space="preserve">    </w:t>
        <w:br/>
        <w:t xml:space="preserve">    if (!record || !record.points_earned) {</w:t>
        <w:br/>
        <w:t xml:space="preserve">      // 给用户加积分</w:t>
        <w:br/>
        <w:t xml:space="preserve">      await addPoints(userId, 10, 'course_learning', `学习课程${courseId}`);</w:t>
        <w:br/>
        <w:t xml:space="preserve">      </w:t>
        <w:br/>
        <w:t xml:space="preserve">      // 更新记录</w:t>
        <w:br/>
        <w:t xml:space="preserve">      await db.courseRecords.updateOne(</w:t>
        <w:br/>
        <w:t xml:space="preserve">        { user_id: userId, course_id: courseId, date: today },</w:t>
        <w:br/>
        <w:t xml:space="preserve">        { $set: { points_earned: 10, progress: progress } }</w:t>
        <w:br/>
        <w:t xml:space="preserve">      );</w:t>
        <w:br/>
        <w:t xml:space="preserve">    }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七、适老化设计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7.1 设计原则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适老化设计原则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1. 大字体：最小 18px，标题 24px+                           │</w:t>
        <w:br/>
        <w:t>│  2. 大按钮：最小点击区域 44x44pt                            │</w:t>
        <w:br/>
        <w:t>│  3. 高对比：文字与背景对比度≥4.5:1                          │</w:t>
        <w:br/>
        <w:t>│  4. 简化操作：减少步骤，一键完成                            │</w:t>
        <w:br/>
        <w:t>│  5. 语音辅助：支持语音播报                                  │</w:t>
        <w:br/>
        <w:t>│  6. 明确反馈：操作成功/失败明确提示                         │</w:t>
        <w:br/>
        <w:t>│  7. 防误触：重要操作二次确认       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7.2 图标打卡设计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每日三餐打卡 - 图标模式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今天吃了什么？（点击吃过的图标）                                │</w:t>
        <w:br/>
        <w:t>│                                                                 │</w:t>
        <w:br/>
        <w:t>│  ┌─────┐ ┌─────┐ ┌─────┐ ┌─────┐ ┌─────┐                     │</w:t>
        <w:br/>
        <w:t>│  │ 🍚  │ │ 🥬  │ │ 🥩  │ │ 🥛  │ │ 🥚  │                     │</w:t>
        <w:br/>
        <w:t>│  │主食 │ │蔬菜 │ │肉类 │ │奶  │ │蛋  │                     │</w:t>
        <w:br/>
        <w:t>│  └─────┘ └─────┘ └─────┘ └─────┘ └─────┘                     │</w:t>
        <w:br/>
        <w:t>│                                                                 │</w:t>
        <w:br/>
        <w:t>│  ┌─────┐ ┌─────┐ ┌─────┐ ┌─────┐ ┌─────┐                     │</w:t>
        <w:br/>
        <w:t>│  │ 🍎  │ │ 🍜  │ │ 🥣  │ │ 🍲  │ │ 📷  │                     │</w:t>
        <w:br/>
        <w:t>│  │水果 │ │面食 │ │粥  │ │其他 │ │拍照 │                     │</w:t>
        <w:br/>
        <w:t>│  └─────┘ └─────┘ └─────┘ └─────┘ └─────┘                     │</w:t>
        <w:br/>
        <w:t>│                                                                 │</w:t>
        <w:br/>
        <w:t>│  已选择：🍚主食 🥬蔬菜 🥩肉类                                   │</w:t>
        <w:br/>
        <w:t>│                                                                 │</w:t>
        <w:br/>
        <w:t>│         ┌────────────────────────────┐                         │</w:t>
        <w:br/>
        <w:t>│         │   ✅ 我吃好了               │                         │</w:t>
        <w:br/>
        <w:t>│         └────────────────────────────┘                         │</w:t>
        <w:br/>
        <w:t>│                                                                 │</w:t>
        <w:br/>
        <w:t>│  【操作说明】                                                    │</w:t>
        <w:br/>
        <w:t>│  1. 点击吃过的图标（高亮选中）                                  │</w:t>
        <w:br/>
        <w:t>│  2. 可多选，最多 9 项                                            │</w:t>
        <w:br/>
        <w:t>│  3. 点击底部"我吃好了"按钮完成打卡                              │</w:t>
        <w:br/>
        <w:t>│  4. 拍照为可选项，点击相机图标上传图片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7.3 饮食图片验证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调用阿里云内容安全 API 验证图片</w:t>
        <w:br/>
        <w:t>async function validateFoodImage(imageUrl) {</w:t>
        <w:br/>
        <w:t xml:space="preserve">  const result = await aliyunContentModeration.imageDetection({</w:t>
        <w:br/>
        <w:t xml:space="preserve">    imageUrl: imageUrl,</w:t>
        <w:br/>
        <w:t xml:space="preserve">    scenes: ['porn', 'terrorism', 'ad', 'live', 'logo', 'qrcode']</w:t>
        <w:br/>
        <w:t xml:space="preserve">  });</w:t>
        <w:br/>
        <w:t xml:space="preserve">  </w:t>
        <w:br/>
        <w:t xml:space="preserve">  // 检测是否包含违规内容</w:t>
        <w:br/>
        <w:t xml:space="preserve">  if (result.label === 'porn' || result.label === 'terrorism') {</w:t>
        <w:br/>
        <w:t xml:space="preserve">    return {</w:t>
        <w:br/>
        <w:t xml:space="preserve">      valid: false,</w:t>
        <w:br/>
        <w:t xml:space="preserve">      message: '图片包含违规内容，请上传饮食相关图片'</w:t>
        <w:br/>
        <w:t xml:space="preserve">    };</w:t>
        <w:br/>
        <w:t xml:space="preserve">  }</w:t>
        <w:br/>
        <w:t xml:space="preserve">  </w:t>
        <w:br/>
        <w:t xml:space="preserve">  // 检测是否包含食物（使用 AI 图像识别）</w:t>
        <w:br/>
        <w:t xml:space="preserve">  const foodDetection = await aliyunImageRecognition.detect({</w:t>
        <w:br/>
        <w:t xml:space="preserve">    imageUrl: imageUrl,</w:t>
        <w:br/>
        <w:t xml:space="preserve">    categories: ['food', 'dish', 'fruit', 'vegetable']</w:t>
        <w:br/>
        <w:t xml:space="preserve">  });</w:t>
        <w:br/>
        <w:t xml:space="preserve">  </w:t>
        <w:br/>
        <w:t xml:space="preserve">  if (foodDetection.confidence &lt; 0.6) {</w:t>
        <w:br/>
        <w:t xml:space="preserve">    return {</w:t>
        <w:br/>
        <w:t xml:space="preserve">      valid: false,</w:t>
        <w:br/>
        <w:t xml:space="preserve">      message: '请上传饮食相关图片'</w:t>
        <w:br/>
        <w:t xml:space="preserve">    };</w:t>
        <w:br/>
        <w:t xml:space="preserve">  }</w:t>
        <w:br/>
        <w:t xml:space="preserve">  </w:t>
        <w:br/>
        <w:t xml:space="preserve">  return { valid: true };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7.4 隐私保护设计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【非实名注册】</w:t>
        <w:br/>
        <w:t>- 支持昵称注册，不强制真实姓名</w:t>
        <w:br/>
        <w:t>- 手机号可选填（用于找回账号）</w:t>
        <w:br/>
        <w:t>- 健康数据加密存储</w:t>
        <w:br/>
        <w:t>- 后台展示脱敏处理</w:t>
        <w:br/>
        <w:br/>
        <w:t>【隐私设置】</w:t>
        <w:br/>
        <w:t>- 用户可设置信息可见范围</w:t>
        <w:br/>
        <w:t>- 代理商仅可见名下客户</w:t>
        <w:br/>
        <w:t>- 服务商仅可见接待客户</w:t>
        <w:br/>
        <w:t>- 数据导出/删除支持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八、表单数据结构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8.1 完整数据字段定义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  <w:br/>
        <w:t xml:space="preserve">  "$schema": "http://json-schema.org/draft-07/schema#",</w:t>
        <w:br/>
        <w:t xml:space="preserve">  "type": "object",</w:t>
        <w:br/>
        <w:t xml:space="preserve">  "properties": {</w:t>
        <w:br/>
        <w:t xml:space="preserve">    "user_identity": {</w:t>
        <w:br/>
        <w:t xml:space="preserve">      "type": "object",</w:t>
        <w:br/>
        <w:t xml:space="preserve">      "properties": {</w:t>
        <w:br/>
        <w:t xml:space="preserve">        "user_id": {"type": "string"},</w:t>
        <w:br/>
        <w:t xml:space="preserve">        "identity_type": {"type": "string", "enum": ["guest", "user", "member", "service_provider", "agent"]},</w:t>
        <w:br/>
        <w:t xml:space="preserve">        "share_code": {"type": "string"},</w:t>
        <w:br/>
        <w:t xml:space="preserve">        "agent_id": {"type": "string"},</w:t>
        <w:br/>
        <w:t xml:space="preserve">        "wechat_openid": {"type": "string"},</w:t>
        <w:br/>
        <w:t xml:space="preserve">        "nickname": {"type": "string"},</w:t>
        <w:br/>
        <w:t xml:space="preserve">        "real_name": {"type": "string"},</w:t>
        <w:br/>
        <w:t xml:space="preserve">        "is_real_name": {"type": "boolean", "default": false},</w:t>
        <w:br/>
        <w:t xml:space="preserve">        "register_date": {"type": "string", "format": "date-time"},</w:t>
        <w:br/>
        <w:t xml:space="preserve">        "last_assessment_date": {"type": "string", "format": "date"},</w:t>
        <w:br/>
        <w:t xml:space="preserve">        "assessment_count_this_month": {"type": "integer", "minimum": 0, "maximum": 1},</w:t>
        <w:br/>
        <w:t xml:space="preserve">        "last_active_date": {"type": "string", "format": "date"},</w:t>
        <w:br/>
        <w:t xml:space="preserve">        "honor_level": {"type": "string", "enum": ["newcomer", "expert", "star", "ambassador", "messenger"]},</w:t>
        <w:br/>
        <w:t xml:space="preserve">        "badges": {"type": "array", "items": {"type": "string"}}</w:t>
        <w:br/>
        <w:t xml:space="preserve">      }</w:t>
        <w:br/>
        <w:t xml:space="preserve">    },</w:t>
        <w:br/>
        <w:t xml:space="preserve">    "points": {</w:t>
        <w:br/>
        <w:t xml:space="preserve">      "type": "object",</w:t>
        <w:br/>
        <w:t xml:space="preserve">      "properties": {</w:t>
        <w:br/>
        <w:t xml:space="preserve">        "total_points": {"type": "integer", "default": 0},</w:t>
        <w:br/>
        <w:t xml:space="preserve">        "available_points": {"type": "integer", "default": 0},</w:t>
        <w:br/>
        <w:t xml:space="preserve">        "frozen_points": {"type": "integer", "default": 0}</w:t>
        <w:br/>
        <w:t xml:space="preserve">      }</w:t>
        <w:br/>
        <w:t xml:space="preserve">    },</w:t>
        <w:br/>
        <w:t xml:space="preserve">    "health_assessment": {</w:t>
        <w:br/>
        <w:t xml:space="preserve">      "type": "object",</w:t>
        <w:br/>
        <w:t xml:space="preserve">      "properties": {</w:t>
        <w:br/>
        <w:t xml:space="preserve">        "diet_habits": {"type": "object"},</w:t>
        <w:br/>
        <w:t xml:space="preserve">        "supplements": {"type": "object"},</w:t>
        <w:br/>
        <w:t xml:space="preserve">        "health_baseline": {"type": "object"},</w:t>
        <w:br/>
        <w:t xml:space="preserve">        "medical_history": {"type": "object"},</w:t>
        <w:br/>
        <w:t xml:space="preserve">        "lifestyle": {"type": "object"}</w:t>
        <w:br/>
        <w:t xml:space="preserve">      }</w:t>
        <w:br/>
        <w:t xml:space="preserve">    },</w:t>
        <w:br/>
        <w:t xml:space="preserve">    "reports": {</w:t>
        <w:br/>
        <w:t xml:space="preserve">      "type": "array",</w:t>
        <w:br/>
        <w:t xml:space="preserve">      "items": {</w:t>
        <w:br/>
        <w:t xml:space="preserve">        "type": "object",</w:t>
        <w:br/>
        <w:t xml:space="preserve">        "properties": {</w:t>
        <w:br/>
        <w:t xml:space="preserve">          "report_id": {"type": "string"},</w:t>
        <w:br/>
        <w:t xml:space="preserve">          "report_type": {"type": "string", "enum": ["crisis_hook", "7day_plan"]},</w:t>
        <w:br/>
        <w:t xml:space="preserve">          "generate_date": {"type": "string", "format": "date-time"},</w:t>
        <w:br/>
        <w:t xml:space="preserve">          "content": {"type": "string"},</w:t>
        <w:br/>
        <w:t xml:space="preserve">          "visible_to_guest": {"type": "boolean"}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九、API 接口定义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9.1 用户身份识别接口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POST /api/v1/user/identify</w:t>
        <w:br/>
        <w:br/>
        <w:t>Request:</w:t>
        <w:br/>
        <w:t>{</w:t>
        <w:br/>
        <w:t xml:space="preserve">  "wechat_openid": "string",</w:t>
        <w:br/>
        <w:t xml:space="preserve">  "share_code": "string (optional)"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"user_id": "uuid",</w:t>
        <w:br/>
        <w:t xml:space="preserve">    "identity_type": "guest|user|member|agent",</w:t>
        <w:br/>
        <w:t xml:space="preserve">    "is_first_visit": true,</w:t>
        <w:br/>
        <w:t xml:space="preserve">    "agent_id": "uuid (if shared)",</w:t>
        <w:br/>
        <w:t xml:space="preserve">    "assessment_limit": {</w:t>
        <w:br/>
        <w:t xml:space="preserve">      "used_this_month": 0,</w:t>
        <w:br/>
        <w:t xml:space="preserve">      "limit": 1,</w:t>
        <w:br/>
        <w:t xml:space="preserve">      "reset_date": "2026-04-01"</w:t>
        <w:br/>
        <w:t xml:space="preserve">    },</w:t>
        <w:br/>
        <w:t xml:space="preserve">    "honor_level": "newcomer",</w:t>
        <w:br/>
        <w:t xml:space="preserve">    "badges": []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9.2 打卡接口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图标打卡</w:t>
        <w:br/>
        <w:t>POST /api/v1/clock-in/icon</w:t>
        <w:br/>
        <w:br/>
        <w:t>Request:</w:t>
        <w:br/>
        <w:t>{</w:t>
        <w:br/>
        <w:t xml:space="preserve">  "meal_type": "breakfast|lunch|dinner",</w:t>
        <w:br/>
        <w:t xml:space="preserve">  "food_icons": ["rice", "vegetable", "meat"],</w:t>
        <w:br/>
        <w:t xml:space="preserve">  "image_url": "string (optional)"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"points_earned": 10,</w:t>
        <w:br/>
        <w:t xml:space="preserve">    "total_points": 120,</w:t>
        <w:br/>
        <w:t xml:space="preserve">    "surprise_message": "🎉 太棒了！离健康目标又近了一步！"</w:t>
        <w:br/>
        <w:t xml:space="preserve">  }</w:t>
        <w:br/>
        <w:t>}</w:t>
        <w:br/>
        <w:br/>
        <w:t>// 图片打卡</w:t>
        <w:br/>
        <w:t>POST /api/v1/clock-in/image</w:t>
        <w:br/>
        <w:br/>
        <w:t>Request:</w:t>
        <w:br/>
        <w:t>{</w:t>
        <w:br/>
        <w:t xml:space="preserve">  "meal_type": "breakfast|lunch|dinner",</w:t>
        <w:br/>
        <w:t xml:space="preserve">  "image_url": "string"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"image_valid": true,</w:t>
        <w:br/>
        <w:t xml:space="preserve">    "points_earned": 10,</w:t>
        <w:br/>
        <w:t xml:space="preserve">    "total_points": 120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9.3 课程学习接口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更新学习进度</w:t>
        <w:br/>
        <w:t>POST /api/v1/course/progress</w:t>
        <w:br/>
        <w:br/>
        <w:t>Request:</w:t>
        <w:br/>
        <w:t>{</w:t>
        <w:br/>
        <w:t xml:space="preserve">  "course_id": "uuid",</w:t>
        <w:br/>
        <w:t xml:space="preserve">  "progress": 85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"points_earned": 10,</w:t>
        <w:br/>
        <w:t xml:space="preserve">    "message": "学习进度达到 80%，获得 10 积分奖励！"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9.4 积分核销接口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线下核销</w:t>
        <w:br/>
        <w:t>POST /api/v1/points/write-off</w:t>
        <w:br/>
        <w:br/>
        <w:t>Request:</w:t>
        <w:br/>
        <w:t>{</w:t>
        <w:br/>
        <w:t xml:space="preserve">  "user_id": "uuid",</w:t>
        <w:br/>
        <w:t xml:space="preserve">  "points": 1000,</w:t>
        <w:br/>
        <w:t xml:space="preserve">  "gift_description": "健康手环",</w:t>
        <w:br/>
        <w:t xml:space="preserve">  "remark": "店面自行公示礼品"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"new_balance": 500,</w:t>
        <w:br/>
        <w:t xml:space="preserve">    "write_off_id": "uuid",</w:t>
        <w:br/>
        <w:t xml:space="preserve">    "write_off_time": "2026-03-17T14:00:00Z"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9.5 信息发布接口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代理商发布图文信息</w:t>
        <w:br/>
        <w:t>POST /api/v1/agent/publish</w:t>
        <w:br/>
        <w:br/>
        <w:t>Request:</w:t>
        <w:br/>
        <w:t>{</w:t>
        <w:br/>
        <w:t xml:space="preserve">  "agent_id": "uuid",</w:t>
        <w:br/>
        <w:t xml:space="preserve">  "company_name": "XX 健康咨询公司",</w:t>
        <w:br/>
        <w:t xml:space="preserve">  "title": "春季健康讲座",</w:t>
        <w:br/>
        <w:t xml:space="preserve">  "content": "markdown 内容",</w:t>
        <w:br/>
        <w:t xml:space="preserve">  "images": ["url1", "url2"]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"publish_id": "uuid",</w:t>
        <w:br/>
        <w:t xml:space="preserve">    "status": "pending_review",</w:t>
        <w:br/>
        <w:t xml:space="preserve">    "message": "信息发布成功，等待总部审核"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十、数据库设计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10.1 用户表（users）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users (</w:t>
        <w:br/>
        <w:t xml:space="preserve">  id VARCHAR(36) PRIMARY KEY,</w:t>
        <w:br/>
        <w:t xml:space="preserve">  wechat_openid VARCHAR(64) UNIQUE NOT NULL,</w:t>
        <w:br/>
        <w:t xml:space="preserve">  identity_type ENUM('guest', 'user', 'member', 'service_provider', 'agent') DEFAULT 'guest',</w:t>
        <w:br/>
        <w:t xml:space="preserve">  nickname VARCHAR(50),</w:t>
        <w:br/>
        <w:t xml:space="preserve">  real_name VARCHAR(50),</w:t>
        <w:br/>
        <w:t xml:space="preserve">  is_real_name BOOLEAN DEFAULT FALSE,</w:t>
        <w:br/>
        <w:t xml:space="preserve">  phone VARCHAR(20),</w:t>
        <w:br/>
        <w:t xml:space="preserve">  avatar_url VARCHAR(255),</w:t>
        <w:br/>
        <w:t xml:space="preserve">  agent_id VARCHAR(36),</w:t>
        <w:br/>
        <w:t xml:space="preserve">  service_provider_id VARCHAR(36),</w:t>
        <w:br/>
        <w:t xml:space="preserve">  share_code VARCHAR(20),</w:t>
        <w:br/>
        <w:t xml:space="preserve">  is_member BOOLEAN DEFAULT FALSE,</w:t>
        <w:br/>
        <w:t xml:space="preserve">  member_since DATE,</w:t>
        <w:br/>
        <w:t xml:space="preserve">  last_assessment_date DATE,</w:t>
        <w:br/>
        <w:t xml:space="preserve">  assessment_count_this_month INT DEFAULT 0,</w:t>
        <w:br/>
        <w:t xml:space="preserve">  last_active_date DATE,</w:t>
        <w:br/>
        <w:t xml:space="preserve">  honor_level ENUM('newcomer', 'expert', 'star', 'ambassador', 'messenger') DEFAULT 'newcomer',</w:t>
        <w:br/>
        <w:t xml:space="preserve">  badges JSON,</w:t>
        <w:br/>
        <w:t xml:space="preserve">  total_points INT DEFAULT 0,</w:t>
        <w:br/>
        <w:t xml:space="preserve">  available_points INT DEFAULT 0,</w:t>
        <w:br/>
        <w:t xml:space="preserve">  frozen_points INT DEFAULT 0,</w:t>
        <w:br/>
        <w:t xml:space="preserve">  status ENUM('active', 'banned') DEFAULT 'active',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INDEX idx_agent_id (agent_id),</w:t>
        <w:br/>
        <w:t xml:space="preserve">  INDEX idx_identity_type (identity_type),</w:t>
        <w:br/>
        <w:t xml:space="preserve">  INDEX idx_wechat_openid (wechat_openid),</w:t>
        <w:br/>
        <w:t xml:space="preserve">  INDEX idx_last_active (last_active_date)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10.2 打卡记录表（clock_in_records）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clock_in_records (</w:t>
        <w:br/>
        <w:t xml:space="preserve">  id VARCHAR(36) PRIMARY KEY,</w:t>
        <w:br/>
        <w:t xml:space="preserve">  user_id VARCHAR(36) NOT NULL,</w:t>
        <w:br/>
        <w:t xml:space="preserve">  meal_type ENUM('breakfast', 'lunch', 'dinner') NOT NULL,</w:t>
        <w:br/>
        <w:t xml:space="preserve">  clock_in_type ENUM('icon', 'image') NOT NULL,</w:t>
        <w:br/>
        <w:t xml:space="preserve">  food_icons JSON,</w:t>
        <w:br/>
        <w:t xml:space="preserve">  image_url VARCHAR(255),</w:t>
        <w:br/>
        <w:t xml:space="preserve">  image_verified BOOLEAN DEFAULT FALSE,</w:t>
        <w:br/>
        <w:t xml:space="preserve">  follow_plan BOOLEAN DEFAULT FALSE,</w:t>
        <w:br/>
        <w:t xml:space="preserve">  points_earned INT DEFAULT 0,</w:t>
        <w:br/>
        <w:t xml:space="preserve">  clock_in_date DATE NOT NULL,</w:t>
        <w:br/>
        <w:t xml:space="preserve">  clock_in_time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UNIQUE KEY unique_user_date_meal (user_id, clock_in_date, meal_type),</w:t>
        <w:br/>
        <w:t xml:space="preserve">  INDEX idx_user_id (user_id),</w:t>
        <w:br/>
        <w:t xml:space="preserve">  INDEX idx_date (clock_in_date)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10.3 课程学习记录表（course_records）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course_records (</w:t>
        <w:br/>
        <w:t xml:space="preserve">  id VARCHAR(36) PRIMARY KEY,</w:t>
        <w:br/>
        <w:t xml:space="preserve">  user_id VARCHAR(36) NOT NULL,</w:t>
        <w:br/>
        <w:t xml:space="preserve">  course_id VARCHAR(36) NOT NULL,</w:t>
        <w:br/>
        <w:t xml:space="preserve">  progress INT DEFAULT 0,</w:t>
        <w:br/>
        <w:t xml:space="preserve">  points_earned INT DEFAULT 0,</w:t>
        <w:br/>
        <w:t xml:space="preserve">  study_date DATE NOT NULL,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FOREIGN KEY (user_id) REFERENCES users(id),</w:t>
        <w:br/>
        <w:t xml:space="preserve">  UNIQUE KEY unique_user_course_date (user_id, course_id, study_date),</w:t>
        <w:br/>
        <w:t xml:space="preserve">  INDEX idx_user_id (user_id),</w:t>
        <w:br/>
        <w:t xml:space="preserve">  INDEX idx_course_id (course_id)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10.4 代理商发布信息表（agent_posts）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agent_posts (</w:t>
        <w:br/>
        <w:t xml:space="preserve">  id VARCHAR(36) PRIMARY KEY,</w:t>
        <w:br/>
        <w:t xml:space="preserve">  agent_id VARCHAR(36) NOT NULL,</w:t>
        <w:br/>
        <w:t xml:space="preserve">  company_name VARCHAR(100),</w:t>
        <w:br/>
        <w:t xml:space="preserve">  title VARCHAR(200) NOT NULL,</w:t>
        <w:br/>
        <w:t xml:space="preserve">  content TEXT NOT NULL,</w:t>
        <w:br/>
        <w:t xml:space="preserve">  images JSON,</w:t>
        <w:br/>
        <w:t xml:space="preserve">  status ENUM('pending_review', 'approved', 'rejected') DEFAULT 'pending_review',</w:t>
        <w:br/>
        <w:t xml:space="preserve">  reviewed_by VARCHAR(36),</w:t>
        <w:br/>
        <w:t xml:space="preserve">  reviewed_at DATETIME,</w:t>
        <w:br/>
        <w:t xml:space="preserve">  reject_reason VARCHAR(255),</w:t>
        <w:br/>
        <w:t xml:space="preserve">  published_at DATETIME,</w:t>
        <w:br/>
        <w:t xml:space="preserve">  created_at TIMESTAMP DEFAULT CURRENT_TIMESTAMP,</w:t>
        <w:br/>
        <w:t xml:space="preserve">  FOREIGN KEY (agent_id) REFERENCES agents(id),</w:t>
        <w:br/>
        <w:t xml:space="preserve">  INDEX idx_agent_id (agent_id),</w:t>
        <w:br/>
        <w:t xml:space="preserve">  INDEX idx_status (status)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10.5 积分核销记录表（points_write_off）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points_write_off (</w:t>
        <w:br/>
        <w:t xml:space="preserve">  id VARCHAR(36) PRIMARY KEY,</w:t>
        <w:br/>
        <w:t xml:space="preserve">  user_id VARCHAR(36) NOT NULL,</w:t>
        <w:br/>
        <w:t xml:space="preserve">  agent_id VARCHAR(36) NOT NULL,</w:t>
        <w:br/>
        <w:t xml:space="preserve">  points INT NOT NULL,</w:t>
        <w:br/>
        <w:t xml:space="preserve">  gift_description VARCHAR(255) NOT NULL,</w:t>
        <w:br/>
        <w:t xml:space="preserve">  remark VARCHAR(255),</w:t>
        <w:br/>
        <w:t xml:space="preserve">  write_off_date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FOREIGN KEY (agent_id) REFERENCES agents(id),</w:t>
        <w:br/>
        <w:t xml:space="preserve">  INDEX idx_user_id (user_id),</w:t>
        <w:br/>
        <w:t xml:space="preserve">  INDEX idx_agent_id (agent_id)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10.6 流失预警记录表（inactive_alerts）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inactive_alerts (</w:t>
        <w:br/>
        <w:t xml:space="preserve">  id VARCHAR(36) PRIMARY KEY,</w:t>
        <w:br/>
        <w:t xml:space="preserve">  user_id VARCHAR(36) NOT NULL,</w:t>
        <w:br/>
        <w:t xml:space="preserve">  agent_id VARCHAR(36),</w:t>
        <w:br/>
        <w:t xml:space="preserve">  service_provider_id VARCHAR(36),</w:t>
        <w:br/>
        <w:t xml:space="preserve">  days_inactive INT NOT NULL,</w:t>
        <w:br/>
        <w:t xml:space="preserve">  alert_type ENUM('system', 'agent_notified', 'provider_notified') DEFAULT 'system',</w:t>
        <w:br/>
        <w:t xml:space="preserve">  notified_at DATETIME,</w:t>
        <w:br/>
        <w:t xml:space="preserve">  followed_up_at DATETIME,</w:t>
        <w:br/>
        <w:t xml:space="preserve">  follow_up_result VARCHAR(255),</w:t>
        <w:br/>
        <w:t xml:space="preserve">  created_at TIMESTAMP DEFAULT CURRENT_TIMESTAMP,</w:t>
        <w:br/>
        <w:t xml:space="preserve">  FOREIGN KEY (user_id) REFERENCES users(id),</w:t>
        <w:br/>
        <w:t xml:space="preserve">  INDEX idx_user_id (user_id),</w:t>
        <w:br/>
        <w:t xml:space="preserve">  INDEX idx_days_inactive (days_inactive)</w:t>
        <w:br/>
        <w:t>);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十一、后台管理系统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11.1 代理商后台功能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名下用户查看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仅可查看、搜索、导出名下用户数据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3 天未活跃用户列表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健康调查表审核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审核用户线下提交的调查表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报告编辑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纯文本编辑 AI 饮食报告，违禁词检测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下载危机钩子 +7 天方案完整报告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线下积分核销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为名下用户核销积分，需填备注和礼品描述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查看名下用户活跃度、消费等数据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分润查询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查分润明细及结算状态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拉新功能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二维码生成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生成专属拉新二维码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店面图文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发布店面信息，总部审核后显示，可显示企业名称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11.2 服务商后台功能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客户查询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手机号/扫码查询客户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3 天未活跃客户列表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下载危机钩子 +7 天方案完整报告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接待管理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线下接待记录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记录接待时间、沟通内容、转化结果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网点信息维护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维护服务网点信息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11.3 总管理后台功能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账号权限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增删改总部及代理商账号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业务规则配置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可视化配置积分、打卡时段等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违禁词库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维护违禁词库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配置豆包 AI、短信、微信支付等接口密钥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全平台用户管控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查看、搜索、导出全平台用户数据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资讯发布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发布图文资讯、课程视频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代理商内容审核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审核代理商发布的图文信息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商城商品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上下架及编辑商城商品（仅积分 + 现金）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订单处理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处理全平台订单及售后退款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分润结算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自动计算代理商分润，人工打款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查看全平台积分总览，人工调整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核销记录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查看线下积分核销记录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十二、技术实现要求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12.1 安全要求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【数据加密】</w:t>
        <w:br/>
        <w:t>- 用户手机号加密存储（AES-256）</w:t>
        <w:br/>
        <w:t>- 传输加密（HTTPS/TLS）</w:t>
        <w:br/>
        <w:t>- 敏感信息脱敏（后台展示）</w:t>
        <w:br/>
        <w:br/>
        <w:t>【访问控制】</w:t>
        <w:br/>
        <w:t>- JWT Token 认证</w:t>
        <w:br/>
        <w:t>- RBAC 角色权限控制</w:t>
        <w:br/>
        <w:t>- API 调用频率限制</w:t>
        <w:br/>
        <w:br/>
        <w:t>【合规要求】</w:t>
        <w:br/>
        <w:t>- 用户隐私政策</w:t>
        <w:br/>
        <w:t>- 数据使用授权</w:t>
        <w:br/>
        <w:t>- 数据删除机制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12.2 适老化要求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【字体要求】</w:t>
        <w:br/>
        <w:t>- 最小字体：18px</w:t>
        <w:br/>
        <w:t>- 标题字体：24px+</w:t>
        <w:br/>
        <w:t>- 行间距：1.8 倍</w:t>
        <w:br/>
        <w:br/>
        <w:t>【按钮要求】</w:t>
        <w:br/>
        <w:t>- 最小点击区域：44x44pt</w:t>
        <w:br/>
        <w:t>- 按钮高度：≥48px</w:t>
        <w:br/>
        <w:t>- 按钮间距：≥16px</w:t>
        <w:br/>
        <w:br/>
        <w:t>【对比度要求】</w:t>
        <w:br/>
        <w:t>- 文字与背景对比度：≥4.5:1</w:t>
        <w:br/>
        <w:t>- 重要信息高亮显示</w:t>
        <w:br/>
        <w:br/>
        <w:t>【操作要求】</w:t>
        <w:br/>
        <w:t>- 减少操作步骤</w:t>
        <w:br/>
        <w:t>- 一键完成常用功能</w:t>
        <w:br/>
        <w:t>- 重要操作二次确认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12.3 图片验证要求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【饮食图片验证】</w:t>
        <w:br/>
        <w:t>- 调用阿里云/腾讯云内容安全 API</w:t>
        <w:br/>
        <w:t>- 检测违规内容（色情、暴力、广告等）</w:t>
        <w:br/>
        <w:t>- AI 识别是否包含食物</w:t>
        <w:br/>
        <w:t>- 验证响应时间 &lt; 3 秒</w:t>
        <w:br/>
        <w:br/>
        <w:t>【验证流程】</w:t>
        <w:br/>
        <w:t>用户上传 → 内容安全检测 → AI 食物识别 → 通过/拒绝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十三、开发里程碑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工期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小程序前端开发（含适老化）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后台管理系统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后台前端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API 与数据库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服务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豆包 AI 接口对接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AI 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积分系统与拉新机制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质量验证层开发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图片识别对接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图片验证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流失预警系统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测试与优化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12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测试报告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97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完整系统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十四、验收标准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14.1 功能验收（P0 级别）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微信登录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一键登录成功，获取用户信息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身份识别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游客/用户/会员正确识别，权限控制正确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评估表填写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线上填写、提交正常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报告生成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危机钩子报告 +7 天方案正确生成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权限控制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游客仅可见危机钩子报告，会员可见完整报告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次数限制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会员每月限 1 次评估，超限提示正确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后台下载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服务商/代理商可下载完整报告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积分获取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打卡、签到、拉新、学习正确计算积分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积分消费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线上商城（积分 + 现金）、线下核销正常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适老化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大字体、大按钮、图标打卡正常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图片验证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非饮食图片自动拦截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流失预警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 天无活跃自动提醒代理商/服务商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信息发布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代理商发布图文，总部审核通过后可见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14.2 AI 质量验收（P0 级别）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测试场景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数据真实性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不编造用户未提供的数据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个性化程度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报告包含用户姓名、具体数据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医疗合规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无诊断、治疗表述，免责声明完整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敏感词检测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违禁词自动拦截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钩子精准度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根据用户具体情况生成风险钩子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14.3 性能验收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小程序首页加载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2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评估表提交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分析响应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30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响应时间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500ms (P95)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并发用户支持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500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14.4 适老化验收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字体大小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 18px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按钮大小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 44x44pt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对比度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≥4.5:1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图标打卡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9 个超大图标，易点击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常用功能≤2 步完成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十五、附录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15.1 违禁词库（部分）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const FORBIDDEN_WORDS = [</w:t>
        <w:br/>
        <w:t xml:space="preserve">  // 诊断类</w:t>
        <w:br/>
        <w:t xml:space="preserve">  '诊断', '确诊', '判定为', '患有', '病史',</w:t>
        <w:br/>
        <w:t xml:space="preserve">  </w:t>
        <w:br/>
        <w:t xml:space="preserve">  // 治疗类</w:t>
        <w:br/>
        <w:t xml:space="preserve">  '治疗', '治愈', '根治', '疗效', '药效', '处方', '用药',</w:t>
        <w:br/>
        <w:t xml:space="preserve">  </w:t>
        <w:br/>
        <w:t xml:space="preserve">  // 效果承诺</w:t>
        <w:br/>
        <w:t xml:space="preserve">  '保证', 'guaranteed', '一定', '肯定', '百分百', '必然',</w:t>
        <w:br/>
        <w:t xml:space="preserve">  </w:t>
        <w:br/>
        <w:t xml:space="preserve">  // 医疗行为</w:t>
        <w:br/>
        <w:t xml:space="preserve">  '停药', '换药', '减药', '代替药物', '替代治疗',</w:t>
        <w:br/>
        <w:t xml:space="preserve">  </w:t>
        <w:br/>
        <w:t xml:space="preserve">  // 恐吓性词汇</w:t>
        <w:br/>
        <w:t xml:space="preserve">  '危险', '致命', '会死', '恶化', '严重'</w:t>
        <w:br/>
        <w:t>];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15.2 免责声明文案（固定）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【表单首页声明】</w:t>
        <w:br/>
        <w:t>本问卷信息仅用于制定个性化饮食与生活方式建议，不构成任何医疗诊断、治疗或处方。</w:t>
        <w:br/>
        <w:t>所有健康决策请咨询专业医师。我们承诺对您的信息严格保密。</w:t>
        <w:br/>
        <w:br/>
        <w:t>【危机钩子报告声明】</w:t>
        <w:br/>
        <w:t>本报告为饮食健康风险评估，基于您提供的信息进行 AI 分析生成。</w:t>
        <w:br/>
        <w:t>报告结果仅供参考，不作为疾病诊断依据。</w:t>
        <w:br/>
        <w:t>如需详细解读，请咨询服务商或专业医师。</w:t>
        <w:br/>
        <w:br/>
        <w:t>【7 天调理方案声明】</w:t>
        <w:br/>
        <w:t>本方案为饮食与生活方式建议，不能替代任何医疗诊断、治疗及医嘱。</w:t>
        <w:br/>
        <w:t>方案仅用于促进健康饮食调整，不作为疾病治疗依据。</w:t>
        <w:br/>
        <w:t>在采纳任何建议前，尤其涉及健康问题时，请务必咨询专业医师。</w:t>
      </w:r>
    </w:p>
    <w:p>
      <w:pPr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文档结束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